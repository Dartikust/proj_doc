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Д-007/2026</w:t>
      </w:r>
    </w:p>
    <w:p>
      <w:r>
        <w:t>Учебный синтетический документ. Все организации вымышлены.</w:t>
      </w:r>
    </w:p>
    <w:p>
      <w:r>
        <w:t>Дата заключения: 12.07.2026</w:t>
      </w:r>
    </w:p>
    <w:p>
      <w:r>
        <w:t>Заказчик: ООО «Заказчик 7»</w:t>
      </w:r>
    </w:p>
    <w:p>
      <w:r>
        <w:t>Исполнитель: ООО «Исполнитель 7»</w:t>
      </w:r>
    </w:p>
    <w:p>
      <w:r>
        <w:t>Сумма договора: 70000,25 руб.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