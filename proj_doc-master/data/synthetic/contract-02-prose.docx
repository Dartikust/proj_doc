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Д-002/2026</w:t>
      </w:r>
    </w:p>
    <w:p>
      <w:r>
        <w:t>Учебный синтетический документ. Все организации вымышлены.</w:t>
      </w:r>
    </w:p>
    <w:p>
      <w:r>
        <w:t>г. Новосибирск    «07» февраля 2026 г.</w:t>
      </w:r>
    </w:p>
    <w:p>
      <w:r>
        <w:t>ООО «Заказчик 2», именуемое в дальнейшем «Заказчик», и ООО «Исполнитель 2», именуемое в дальнейшем «Исполнитель», заключили настоящий договор.</w:t>
      </w:r>
    </w:p>
    <w:p>
      <w:r>
        <w:t>Общая стоимость услуг составляет 20000,50 рублей.</w:t>
      </w:r>
    </w:p>
    <w:p>
      <w:r>
        <w:t>1. Предмет договора: подготовка учебных материалов.</w:t>
      </w:r>
    </w:p>
    <w:p>
      <w:r>
        <w:t>2. Аванс составляет 1 000 рублей. Оплата до 31.12.2026.</w:t>
      </w:r>
    </w:p>
    <w:p>
      <w:r>
        <w:t>3. Стороны принимают результат по акту оказанных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